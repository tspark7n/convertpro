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6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</wp:posOffset>
            </wp:positionH>
            <wp:positionV relativeFrom="page">
              <wp:posOffset>4615180</wp:posOffset>
            </wp:positionV>
            <wp:extent cx="2867660" cy="136087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3608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5158740</wp:posOffset>
            </wp:positionH>
            <wp:positionV relativeFrom="page">
              <wp:posOffset>6918959</wp:posOffset>
            </wp:positionV>
            <wp:extent cx="1176020" cy="117602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020" cy="11760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</wp:posOffset>
            </wp:positionH>
            <wp:positionV relativeFrom="page">
              <wp:posOffset>6616700</wp:posOffset>
            </wp:positionV>
            <wp:extent cx="2940050" cy="33874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387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</wp:posOffset>
            </wp:positionH>
            <wp:positionV relativeFrom="page">
              <wp:posOffset>8301990</wp:posOffset>
            </wp:positionV>
            <wp:extent cx="2957830" cy="275471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754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1885950</wp:posOffset>
            </wp:positionV>
            <wp:extent cx="2964179" cy="502387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179" cy="50238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3460750</wp:posOffset>
            </wp:positionH>
            <wp:positionV relativeFrom="page">
              <wp:posOffset>8301990</wp:posOffset>
            </wp:positionV>
            <wp:extent cx="2957829" cy="27547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829" cy="2754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</wp:posOffset>
            </wp:positionH>
            <wp:positionV relativeFrom="page">
              <wp:posOffset>1126490</wp:posOffset>
            </wp:positionV>
            <wp:extent cx="2970530" cy="197290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972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</wp:posOffset>
            </wp:positionH>
            <wp:positionV relativeFrom="page">
              <wp:posOffset>6258560</wp:posOffset>
            </wp:positionV>
            <wp:extent cx="2901949" cy="308486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949" cy="3084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3355340</wp:posOffset>
            </wp:positionH>
            <wp:positionV relativeFrom="page">
              <wp:posOffset>1126490</wp:posOffset>
            </wp:positionV>
            <wp:extent cx="81280" cy="3998284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80" cy="39982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1126490</wp:posOffset>
            </wp:positionV>
            <wp:extent cx="2970529" cy="79363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29" cy="7936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</wp:posOffset>
            </wp:positionH>
            <wp:positionV relativeFrom="page">
              <wp:posOffset>6998970</wp:posOffset>
            </wp:positionV>
            <wp:extent cx="604520" cy="75565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755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</wp:posOffset>
            </wp:positionH>
            <wp:positionV relativeFrom="page">
              <wp:posOffset>6549390</wp:posOffset>
            </wp:positionV>
            <wp:extent cx="2957830" cy="15859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585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</wp:posOffset>
            </wp:positionH>
            <wp:positionV relativeFrom="page">
              <wp:posOffset>1104900</wp:posOffset>
            </wp:positionV>
            <wp:extent cx="6096000" cy="73914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91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37"/>
        <w:gridCol w:w="4737"/>
      </w:tblGrid>
      <w:tr>
        <w:trPr>
          <w:trHeight w:hRule="exact" w:val="11738"/>
        </w:trPr>
        <w:tc>
          <w:tcPr>
            <w:tcW w:type="dxa" w:w="3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30" w:lineRule="exact" w:before="0" w:after="0"/>
              <w:ind w:left="0" w:right="0" w:firstLine="0"/>
              <w:jc w:val="left"/>
            </w:pPr>
            <w:r>
              <w:rPr>
                <w:w w:val="97.25384345421423"/>
                <w:rFonts w:ascii="T1" w:hAnsi="T1" w:eastAsia="T1"/>
                <w:b w:val="0"/>
                <w:i w:val="0"/>
                <w:color w:val="000000"/>
                <w:sz w:val="13"/>
              </w:rPr>
              <w:t xml:space="preserve">� </w:t>
            </w:r>
            <w:r>
              <w:rPr>
                <w:w w:val="97.25384345421423"/>
                <w:rFonts w:ascii="T1" w:hAnsi="T1" w:eastAsia="T1"/>
                <w:b w:val="0"/>
                <w:i w:val="0"/>
                <w:color w:val="000000"/>
                <w:sz w:val="13"/>
              </w:rPr>
              <w:t>%&amp;$�'$(�)�*</w:t>
              <w:br/>
            </w:r>
            <w:r>
              <w:rPr>
                <w:w w:val="105.75000047683716"/>
                <w:rFonts w:ascii="T1" w:hAnsi="T1" w:eastAsia="T1"/>
                <w:b w:val="0"/>
                <w:i w:val="0"/>
                <w:color w:val="000000"/>
                <w:sz w:val="8"/>
              </w:rPr>
              <w:t>THIPKJklQ�VmJ�nQlHoHQR</w:t>
            </w:r>
            <w:r>
              <w:rPr>
                <w:w w:val="97.25411359001609"/>
                <w:rFonts w:ascii="T1" w:hAnsi="T1" w:eastAsia="T1"/>
                <w:b w:val="0"/>
                <w:i w:val="0"/>
                <w:color w:val="000000"/>
                <w:sz w:val="17"/>
              </w:rPr>
              <w:t xml:space="preserve">�� </w:t>
              <w:br/>
              <w:t>�</w:t>
              <w:br/>
            </w:r>
          </w:p>
          <w:p>
            <w:pPr>
              <w:autoSpaceDN w:val="0"/>
              <w:autoSpaceDE w:val="0"/>
              <w:widowControl/>
              <w:spacing w:line="2850" w:lineRule="exact" w:before="2206" w:after="0"/>
              <w:ind w:left="576" w:right="432" w:firstLine="0"/>
              <w:jc w:val="center"/>
            </w:pPr>
            <w:r>
              <w:rPr>
                <w:w w:val="101.1447982788086"/>
                <w:rFonts w:ascii="T1" w:hAnsi="T1" w:eastAsia="T1"/>
                <w:b w:val="0"/>
                <w:i w:val="0"/>
                <w:color w:val="000000"/>
                <w:sz w:val="25"/>
              </w:rPr>
              <w:t>+��</w:t>
              <w:br/>
            </w:r>
            <w:r>
              <w:rPr>
                <w:w w:val="97.25384345421423"/>
                <w:rFonts w:ascii="T1" w:hAnsi="T1" w:eastAsia="T1"/>
                <w:b w:val="0"/>
                <w:i w:val="0"/>
                <w:color w:val="000000"/>
                <w:sz w:val="13"/>
              </w:rPr>
              <w:t>�B�C$C�</w:t>
              <w:br/>
              <w:br/>
            </w:r>
            <w:r>
              <w:rPr>
                <w:w w:val="101.8857138497489"/>
                <w:rFonts w:ascii="T1" w:hAnsi="T1" w:eastAsia="T1"/>
                <w:b w:val="0"/>
                <w:i w:val="0"/>
                <w:color w:val="000000"/>
                <w:sz w:val="21"/>
              </w:rPr>
              <w:t>+��</w:t>
              <w:br/>
            </w:r>
          </w:p>
        </w:tc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58" w:val="left"/>
                <w:tab w:pos="2542" w:val="left"/>
              </w:tabs>
              <w:autoSpaceDE w:val="0"/>
              <w:widowControl/>
              <w:spacing w:line="1258" w:lineRule="exact" w:before="7982" w:after="0"/>
              <w:ind w:left="156" w:right="1008" w:firstLine="0"/>
              <w:jc w:val="left"/>
            </w:pPr>
            <w:r>
              <w:tab/>
            </w:r>
            <w:r>
              <w:rPr>
                <w:w w:val="97.25384345421423"/>
                <w:rFonts w:ascii="T1" w:hAnsi="T1" w:eastAsia="T1"/>
                <w:b w:val="0"/>
                <w:i w:val="0"/>
                <w:color w:val="000000"/>
                <w:sz w:val="13"/>
              </w:rPr>
              <w:t xml:space="preserve">� F�F�!"# �$F�" </w:t>
            </w:r>
            <w:r>
              <w:br/>
            </w:r>
            <w:r>
              <w:tab/>
            </w:r>
            <w:r>
              <w:rPr>
                <w:w w:val="101.8857138497489"/>
                <w:rFonts w:ascii="T1" w:hAnsi="T1" w:eastAsia="T1"/>
                <w:b w:val="0"/>
                <w:i w:val="0"/>
                <w:color w:val="000000"/>
                <w:sz w:val="21"/>
              </w:rPr>
              <w:t>+��</w:t>
              <w:br/>
            </w:r>
            <w:r>
              <w:rPr>
                <w:w w:val="97.25399971008301"/>
                <w:rFonts w:ascii="T1" w:hAnsi="T1" w:eastAsia="T1"/>
                <w:b w:val="0"/>
                <w:i w:val="0"/>
                <w:color w:val="000000"/>
                <w:sz w:val="10"/>
              </w:rPr>
              <w:t>.23�-2567�89:;&lt;:&lt;8&lt;&lt;</w:t>
            </w:r>
            <w:r>
              <w:rPr>
                <w:w w:val="97.25399971008301"/>
                <w:rFonts w:ascii="T1" w:hAnsi="T1" w:eastAsia="T1"/>
                <w:b w:val="0"/>
                <w:i w:val="0"/>
                <w:color w:val="000000"/>
                <w:sz w:val="10"/>
              </w:rPr>
              <w:t>-./01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1440" w:right="1440" w:bottom="410" w:left="1326" w:header="720" w:footer="720" w:gutter="0"/>
      <w:cols w:space="720" w:num="1" w:equalWidth="0">
        <w:col w:w="947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